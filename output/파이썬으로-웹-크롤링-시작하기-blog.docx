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파이썬 웹 크롤링 초보자 가이드: BeautifulSoup으로 데이터 수집하기</w:t>
      </w:r>
    </w:p>
    <w:p>
      <w:pPr>
        <w:pStyle w:val="Heading2"/>
      </w:pPr>
      <w:r>
        <w:t>📊 메타 정보</w:t>
      </w:r>
    </w:p>
    <w:p>
      <w:r>
        <w:rPr>
          <w:b/>
        </w:rPr>
        <w:t xml:space="preserve">SEO 점수: </w:t>
      </w:r>
      <w:r>
        <w:t>78/100</w:t>
        <w:br/>
      </w:r>
      <w:r>
        <w:rPr>
          <w:b/>
        </w:rPr>
        <w:t xml:space="preserve">메타 디스크립션: </w:t>
      </w:r>
      <w:r>
        <w:t>파이썬 웹 크롤링 초보자를 위한 완벽 가이드. BeautifulSoup, requests를 활용한 데이터 수집 방법과 실습 예제를 제공합니다. 2025년 최신 웹 크롤링 기법과 윤리적 크롤링 방법까지 알아보세요.</w:t>
        <w:br/>
      </w:r>
      <w:r>
        <w:rPr>
          <w:b/>
        </w:rPr>
        <w:t xml:space="preserve">주요 키워드: </w:t>
      </w:r>
      <w:r>
        <w:t>파이썬 웹 크롤링, BeautifulSoup, requests, 웹 스크래핑, 데이터 수집, 파이썬 초보자, 크롤링 튜토리얼, HTML 파싱, CSS 선택자, Scrapy, Selenium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웹에 떠다니는 수많은 데이터를 수동으로 수집하는 일은 이제 과거의 일입니다. 파이썬 웹 크롤링을 활용하면 뉴스 헤드라인, 상품 가격 정보, 부동산 매물 등 필요한 데이터를 자동으로 수집할 수 있습니다. 이 글에서는 웹 크롤링의 기본 개념부터 실제 구현까지, 초보자가 단계별로 학습할 수 있는 완벽한 가이드를 제공합니다.</w:t>
      </w:r>
    </w:p>
    <w:p>
      <w:pPr>
        <w:pStyle w:val="Heading2"/>
      </w:pPr>
      <w:r>
        <w:t>웹 크롤링이 필요한 이유</w:t>
      </w:r>
    </w:p>
    <w:p>
      <w:pPr>
        <w:pStyle w:val="Heading3"/>
      </w:pPr>
      <w:r>
        <w:t>자동화의 필요성</w:t>
      </w:r>
    </w:p>
    <w:p>
      <w:r>
        <w:t>매일 반복되는 데이터 수집 작업을 자동화함으로써 시간과 비용을 절약할 수 있습니다. 예를 들어, 경쟁사 제품 가격 모니터링, 부동산 시장 동향 파악, 뉴스 트렌드 분석 등의 업무를 자동화할 수 있습니다.</w:t>
      </w:r>
    </w:p>
    <w:p>
      <w:pPr>
        <w:pStyle w:val="Heading3"/>
      </w:pPr>
      <w:r>
        <w:t>2025년 웹 크롤링 환경</w:t>
      </w:r>
    </w:p>
    <w:p>
      <w:r>
        <w:t>현재 웹 크롤링 환경은 과거와 크게 달라졌습니다. JavaScript 기반 동적 웹사이트의 증가와 AI 봇 탐지 시스템의 강화로 인해 더욱 정교한 접근 방법이 필요합니다. 또한 법적, 윤리적 고려사항이 필수 요소로 부상하였습니다.</w:t>
      </w:r>
    </w:p>
    <w:p>
      <w:pPr>
        <w:pStyle w:val="Heading2"/>
      </w:pPr>
      <w:r>
        <w:t>기본 개념 이해</w:t>
      </w:r>
    </w:p>
    <w:p>
      <w:pPr>
        <w:pStyle w:val="Heading3"/>
      </w:pPr>
      <w:r>
        <w:t>웹 크롤링과 웹 스크래핑의 차이</w:t>
      </w:r>
    </w:p>
    <w:p>
      <w:r>
        <w:t>웹 크롤링은 웹사이트를 체계적으로 탐색하는 과정이며, 웹 스크래핑은 특정 데이터를 추출하는 작업입니다. 파이썬을 활용하면 이 두 작업을 효율적으로 수행할 수 있습니다.</w:t>
      </w:r>
    </w:p>
    <w:p>
      <w:pPr>
        <w:pStyle w:val="Heading3"/>
      </w:pPr>
      <w:r>
        <w:t>HTML 구조 이해</w:t>
      </w:r>
    </w:p>
    <w:p>
      <w:r>
        <w:t>웹 크롤링을 위해서는 HTML 태그 구조와 CSS 선택자에 대한 기본적인 이해가 필요합니다. 브라우저의 개발자 도구를 활용하여 원하는 데이터의 위치를 파악하는 방법을 익혀야 합니다.</w:t>
      </w:r>
    </w:p>
    <w:p>
      <w:pPr>
        <w:pStyle w:val="Heading2"/>
      </w:pPr>
      <w:r>
        <w:t>필수 라이브러리 소개</w:t>
      </w:r>
    </w:p>
    <w:p>
      <w:pPr>
        <w:pStyle w:val="Heading3"/>
      </w:pPr>
      <w:r>
        <w:t>requests + BeautifulSoup (초보자 추천)</w:t>
      </w:r>
    </w:p>
    <w:p>
      <w:r>
        <w:t>초보자가 가장 쉽게 시작할 수 있는 조합입니다. 정적 웹사이트 크롤링에 최적화되어 있으며, 간단한 설치 과정만으로 사용할 수 있습니다.</w:t>
      </w:r>
    </w:p>
    <w:p>
      <w:r>
        <w:rPr>
          <w:rFonts w:ascii="Consolas" w:hAnsi="Consolas"/>
          <w:sz w:val="20"/>
        </w:rPr>
        <w:t>pip install requests beautifulsoup4</w:t>
      </w:r>
    </w:p>
    <w:p>
      <w:pPr>
        <w:pStyle w:val="Heading3"/>
      </w:pPr>
      <w:r>
        <w:t>Scrapy (대규모 크롤링)</w:t>
      </w:r>
    </w:p>
    <w:p>
      <w:r>
        <w:t>수천, 수만 개의 페이지를 크롤링해야 하는 대규모 프로젝트에 적합한 프레임워크입니다. 비동기 처리를 통해 빠른 속도를 제공하며, 자동 링크 추적 및 페이지네이션 처리가 가능합니다.</w:t>
      </w:r>
    </w:p>
    <w:p>
      <w:pPr>
        <w:pStyle w:val="Heading3"/>
      </w:pPr>
      <w:r>
        <w:t>Selenium (동적 웹사이트)</w:t>
      </w:r>
    </w:p>
    <w:p>
      <w:r>
        <w:t>JavaScript 렌더링이 필요한 동적 사이트나 로그인이 필요한 사이트에서 사용됩니다. 실제 브라우저를 자동화하여 복잡한 웹사이트도 처리할 수 있습니다.</w:t>
      </w:r>
    </w:p>
    <w:p>
      <w:pPr>
        <w:pStyle w:val="Heading2"/>
      </w:pPr>
      <w:r>
        <w:t>실습 예제: 뉴스 헤드라인 크롤링</w:t>
      </w:r>
    </w:p>
    <w:p>
      <w:r>
        <w:t>다음은 뉴스 웹사이트에서 헤드라인을 수집하는 기본적인 예제입니다.</w:t>
      </w:r>
    </w:p>
    <w:p>
      <w:r>
        <w:rPr>
          <w:rFonts w:ascii="Consolas" w:hAnsi="Consolas"/>
          <w:sz w:val="20"/>
        </w:rPr>
        <w:t>import requests</w:t>
        <w:br/>
        <w:t>from bs4 import BeautifulSoup</w:t>
        <w:br/>
        <w:t>import time</w:t>
        <w:br/>
        <w:br/>
        <w:t>def crawl_news_headlines(url):</w:t>
        <w:br/>
        <w:t xml:space="preserve">    # User-Agent 설정으로 봇 탐지 우회</w:t>
        <w:br/>
        <w:t xml:space="preserve">    headers = {</w:t>
        <w:br/>
        <w:t xml:space="preserve">        'User-Agent': 'Mozilla/5.0 (Windows NT 10.0; Win64; x64) AppleWebKit/537.36'</w:t>
        <w:br/>
        <w:t xml:space="preserve">    }</w:t>
        <w:br/>
        <w:br/>
        <w:t xml:space="preserve">    try:</w:t>
        <w:br/>
        <w:t xml:space="preserve">        response = requests.get(url, headers=headers)</w:t>
        <w:br/>
        <w:t xml:space="preserve">        response.raise_for_status()</w:t>
        <w:br/>
        <w:br/>
        <w:t xml:space="preserve">        soup = BeautifulSoup(response.text, 'html.parser')</w:t>
        <w:br/>
        <w:t xml:space="preserve">        headlines = soup.select('.news-title')  # CSS 선택자 활용</w:t>
        <w:br/>
        <w:br/>
        <w:t xml:space="preserve">        for headline in headlines:</w:t>
        <w:br/>
        <w:t xml:space="preserve">            print(headline.get_text().strip())</w:t>
        <w:br/>
        <w:t xml:space="preserve">            time.sleep(1)  # 서버 부하 방지</w:t>
        <w:br/>
        <w:br/>
        <w:t xml:space="preserve">    except requests.RequestException as e:</w:t>
        <w:br/>
        <w:t xml:space="preserve">        print(f"요청 오류: {e}")</w:t>
        <w:br/>
        <w:br/>
        <w:t># 사용 예시</w:t>
        <w:br/>
        <w:t>crawl_news_headlines("https://example-news.com")</w:t>
      </w:r>
    </w:p>
    <w:p>
      <w:pPr>
        <w:pStyle w:val="Heading3"/>
      </w:pPr>
      <w:r>
        <w:t>데이터 저장하기</w:t>
      </w:r>
    </w:p>
    <w:p>
      <w:r>
        <w:t>수집한 데이터를 CSV 파일로 저장하는 방법입니다.</w:t>
      </w:r>
    </w:p>
    <w:p>
      <w:r>
        <w:rPr>
          <w:rFonts w:ascii="Consolas" w:hAnsi="Consolas"/>
          <w:sz w:val="20"/>
        </w:rPr>
        <w:t>import pandas as pd</w:t>
        <w:br/>
        <w:br/>
        <w:t>def save_to_csv(data, filename):</w:t>
        <w:br/>
        <w:t xml:space="preserve">    df = pd.DataFrame(data)</w:t>
        <w:br/>
        <w:t xml:space="preserve">    df.to_csv(filename, index=False, encoding='utf-8-sig')</w:t>
        <w:br/>
        <w:t xml:space="preserve">    print(f"데이터가 {filename}에 저장되었습니다.")</w:t>
      </w:r>
    </w:p>
    <w:p>
      <w:pPr>
        <w:pStyle w:val="Heading2"/>
      </w:pPr>
      <w:r>
        <w:t>주의사항 및 베스트 프랙티스</w:t>
      </w:r>
    </w:p>
    <w:p>
      <w:pPr>
        <w:pStyle w:val="Heading3"/>
      </w:pPr>
      <w:r>
        <w:t>기술적 베스트 프랙티스</w:t>
      </w:r>
    </w:p>
    <w:p>
      <w:r>
        <w:rPr>
          <w:b/>
        </w:rPr>
        <w:t xml:space="preserve">1. 요청 간격 조절: </w:t>
      </w:r>
      <w:r>
        <w:t>time.sleep() 함수를 사용하여 서버에 과부하를 주지 않도록 합니다.</w:t>
        <w:br/>
      </w:r>
      <w:r>
        <w:rPr>
          <w:b/>
        </w:rPr>
        <w:t xml:space="preserve">2. 에러 처리: </w:t>
      </w:r>
      <w:r>
        <w:t>try-except 구문을 활용하여 네트워크 오류나 파싱 오류에 대비합니다.</w:t>
        <w:br/>
      </w:r>
      <w:r>
        <w:rPr>
          <w:b/>
        </w:rPr>
        <w:t xml:space="preserve">3. 세션 관리: </w:t>
      </w:r>
      <w:r>
        <w:t>requests.Session()을 사용하여 효율적인 연결을 유지합니다.</w:t>
      </w:r>
    </w:p>
    <w:p>
      <w:pPr>
        <w:pStyle w:val="Heading3"/>
      </w:pPr>
      <w:r>
        <w:t>윤리적 및 법적 고려사항</w:t>
      </w:r>
    </w:p>
    <w:p>
      <w:r>
        <w:rPr>
          <w:b/>
        </w:rPr>
        <w:t xml:space="preserve">1. robots.txt 확인: </w:t>
      </w:r>
      <w:r>
        <w:t>웹사이트의 크롤링 정책을 반드시 확인합니다.</w:t>
        <w:br/>
      </w:r>
      <w:r>
        <w:rPr>
          <w:b/>
        </w:rPr>
        <w:t xml:space="preserve">2. 이용약관 검토: </w:t>
      </w:r>
      <w:r>
        <w:t>상업적 사용이나 데이터 재배포에 대한 제한사항을 파악합니다.</w:t>
        <w:br/>
      </w:r>
      <w:r>
        <w:rPr>
          <w:b/>
        </w:rPr>
        <w:t xml:space="preserve">3. 개인정보보호: </w:t>
      </w:r>
      <w:r>
        <w:t>민감한 개인정보는 수집하지 않습니다.</w:t>
        <w:br/>
      </w:r>
      <w:r>
        <w:rPr>
          <w:b/>
        </w:rPr>
        <w:t xml:space="preserve">4. 서버 부하 최소화: </w:t>
      </w:r>
      <w:r>
        <w:t>과도한 요청으로 서버에 피해를 주지 않습니다.</w:t>
      </w:r>
    </w:p>
    <w:p>
      <w:pPr>
        <w:pStyle w:val="Heading2"/>
      </w:pPr>
      <w:r>
        <w:t>결론</w:t>
      </w:r>
    </w:p>
    <w:p>
      <w:r>
        <w:t>파이썬 웹 크롤링은 데이터 수집 업무를 자동화할 수 있는 강력한 도구입니다. 기본적인 requests와 BeautifulSoup 조합부터 시작하여, 필요에 따라 Scrapy나 Selenium 등의 고급 도구로 확장할 수 있습니다.</w:t>
      </w:r>
    </w:p>
    <w:p>
      <w:r>
        <w:t>중요한 것은 기술적 역량과 함께 윤리적, 법적 책임감을 가지고 크롤링을 수행하는 것입니다. 이 가이드를 통해 기본기를 충실히 익힌 후, 실제 프로젝트에서 필요에 맞는 크롤링 솔루션을 구현해보시기 바랍니다.</w:t>
      </w:r>
    </w:p>
    <w:p>
      <w:r>
        <w:t>웹 크롤링의 세계는 무궁무진합니다. 첫 걸음을 내딛었다면, 이제 더 복잡한 프로젝트에 도전하며 실력을 향상시켜 나가시기 바랍니다.</w:t>
      </w:r>
    </w:p>
    <w:p>
      <w:pPr>
        <w:pStyle w:val="Heading2"/>
      </w:pPr>
      <w:r>
        <w:t>📚 참고 자료</w:t>
      </w:r>
    </w:p>
    <w:p>
      <w:r>
        <w:rPr>
          <w:b/>
        </w:rPr>
        <w:t>기본 학습 자료:</w:t>
        <w:br/>
      </w:r>
      <w:r>
        <w:t>1. 웹 크롤링 완벽 가이드 - Security Framework</w:t>
        <w:br/>
      </w:r>
      <w:r>
        <w:t>2. Python을 활용한 데이터 크롤링 - 노마드데이터랩</w:t>
        <w:br/>
      </w:r>
      <w:r>
        <w:t>3. 웹 스크레이핑 초보자 가이드 - nextdoorped</w:t>
        <w:br/>
        <w:br/>
      </w:r>
      <w:r>
        <w:rPr>
          <w:b/>
        </w:rPr>
        <w:t>고급 기술 문서:</w:t>
        <w:br/>
      </w:r>
      <w:r>
        <w:t>4. 파이썬으로 데이터 스크래핑 - Thunderbit</w:t>
        <w:br/>
      </w:r>
      <w:r>
        <w:t>5. Scrapy 실전 가이드 - Thunderbit</w:t>
        <w:br/>
      </w:r>
      <w:r>
        <w:t>6. 크롤링 가이드 - TBWA DATA LAB</w:t>
        <w:br/>
        <w:br/>
      </w:r>
      <w:r>
        <w:rPr>
          <w:b/>
        </w:rPr>
        <w:t>공식 문서:</w:t>
        <w:br/>
      </w:r>
      <w:r>
        <w:t>7. BeautifulSoup4 Documentation (GitHub)</w:t>
        <w:br/>
      </w:r>
      <w:r>
        <w:t>8. Scrapy Documentation (GitHub)</w:t>
        <w:br/>
      </w:r>
      <w:r>
        <w:t>9. SeleniumBase Documentation (GitHub)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